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Repository Analysis Summary</w:t>
      </w:r>
    </w:p>
    <w:p>
      <w:r>
        <w:rPr>
          <w:b/>
        </w:rPr>
        <w:t>Project: Integrated Electronic Health Record System</w:t>
      </w:r>
    </w:p>
    <w:p>
      <w:r>
        <w:rPr>
          <w:b w:val="0"/>
        </w:rPr>
        <w:t>Repository: https://github.com/izuchukwuMcGibson/Integrated-Electronic-Health-Record-System</w:t>
      </w:r>
    </w:p>
    <w:p>
      <w:r>
        <w:rPr>
          <w:b w:val="0"/>
        </w:rPr>
        <w:t>Type: Backend-only REST API (MVP) for a hospital EHR system. There is no frontend code in this repository; a separate frontend is deployed at https://ihrs-frontend-chi.vercel.app (whitelisted in CORS).</w:t>
      </w:r>
    </w:p>
    <w:p>
      <w:r>
        <w:rPr>
          <w:b w:val="0"/>
        </w:rPr>
        <w:t>Purpose of this document: an accurate, code-verified description of the actual implementation, suitable for correcting a project write-up (e.g., Section 4.4 algorithm documentation) so that it matches the real code.</w:t>
      </w:r>
    </w:p>
    <w:p>
      <w:pPr>
        <w:pStyle w:val="Heading1"/>
      </w:pPr>
      <w:r>
        <w:t>1. Technology Stack (verified from package.json)</w:t>
      </w:r>
    </w:p>
    <w:tbl>
      <w:tblPr>
        <w:tblStyle w:val="LightGrid-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Language</w:t>
            </w:r>
          </w:p>
        </w:tc>
        <w:tc>
          <w:tcPr>
            <w:tcW w:type="dxa" w:w="4320"/>
          </w:tcPr>
          <w:p>
            <w:r>
              <w:t>TypeScript 5.3.3 (CommonJS; compiled with tsc; dev via ts-node + nodemon)</w:t>
            </w:r>
          </w:p>
        </w:tc>
      </w:tr>
      <w:tr>
        <w:tc>
          <w:tcPr>
            <w:tcW w:type="dxa" w:w="4320"/>
          </w:tcPr>
          <w:p>
            <w:r>
              <w:t>Runtime / Framework</w:t>
            </w:r>
          </w:p>
        </w:tc>
        <w:tc>
          <w:tcPr>
            <w:tcW w:type="dxa" w:w="4320"/>
          </w:tcPr>
          <w:p>
            <w:r>
              <w:t>Node.js + Express 4.18.2</w:t>
            </w:r>
          </w:p>
        </w:tc>
      </w:tr>
      <w:tr>
        <w:tc>
          <w:tcPr>
            <w:tcW w:type="dxa" w:w="4320"/>
          </w:tcPr>
          <w:p>
            <w:r>
              <w:t>Database</w:t>
            </w:r>
          </w:p>
        </w:tc>
        <w:tc>
          <w:tcPr>
            <w:tcW w:type="dxa" w:w="4320"/>
          </w:tcPr>
          <w:p>
            <w:r>
              <w:t>PostgreSQL</w:t>
            </w:r>
          </w:p>
        </w:tc>
      </w:tr>
      <w:tr>
        <w:tc>
          <w:tcPr>
            <w:tcW w:type="dxa" w:w="4320"/>
          </w:tcPr>
          <w:p>
            <w:r>
              <w:t>ORM</w:t>
            </w:r>
          </w:p>
        </w:tc>
        <w:tc>
          <w:tcPr>
            <w:tcW w:type="dxa" w:w="4320"/>
          </w:tcPr>
          <w:p>
            <w:r>
              <w:t>Prisma 5.7.0 (@prisma/client)</w:t>
            </w:r>
          </w:p>
        </w:tc>
      </w:tr>
      <w:tr>
        <w:tc>
          <w:tcPr>
            <w:tcW w:type="dxa" w:w="4320"/>
          </w:tcPr>
          <w:p>
            <w:r>
              <w:t>Authentication</w:t>
            </w:r>
          </w:p>
        </w:tc>
        <w:tc>
          <w:tcPr>
            <w:tcW w:type="dxa" w:w="4320"/>
          </w:tcPr>
          <w:p>
            <w:r>
              <w:t>jsonwebtoken 9.0.2 (JWT, HS256 default, 1-day expiry)</w:t>
            </w:r>
          </w:p>
        </w:tc>
      </w:tr>
      <w:tr>
        <w:tc>
          <w:tcPr>
            <w:tcW w:type="dxa" w:w="4320"/>
          </w:tcPr>
          <w:p>
            <w:r>
              <w:t>Password hashing</w:t>
            </w:r>
          </w:p>
        </w:tc>
        <w:tc>
          <w:tcPr>
            <w:tcW w:type="dxa" w:w="4320"/>
          </w:tcPr>
          <w:p>
            <w:r>
              <w:t>bcryptjs 2.4.3 (salt rounds = 10)</w:t>
            </w:r>
          </w:p>
        </w:tc>
      </w:tr>
      <w:tr>
        <w:tc>
          <w:tcPr>
            <w:tcW w:type="dxa" w:w="4320"/>
          </w:tcPr>
          <w:p>
            <w:r>
              <w:t>AI integration</w:t>
            </w:r>
          </w:p>
        </w:tc>
        <w:tc>
          <w:tcPr>
            <w:tcW w:type="dxa" w:w="4320"/>
          </w:tcPr>
          <w:p>
            <w:r>
              <w:t>@google/generative-ai 0.24.1 - Google Gemini (model string in code: "gemini-3.5-flash")</w:t>
            </w:r>
          </w:p>
        </w:tc>
      </w:tr>
      <w:tr>
        <w:tc>
          <w:tcPr>
            <w:tcW w:type="dxa" w:w="4320"/>
          </w:tcPr>
          <w:p>
            <w:r>
              <w:t>Other middleware</w:t>
            </w:r>
          </w:p>
        </w:tc>
        <w:tc>
          <w:tcPr>
            <w:tcW w:type="dxa" w:w="4320"/>
          </w:tcPr>
          <w:p>
            <w:r>
              <w:t>cors (origin allowlist + credentials), morgan ("combined" logging), dotenv</w:t>
            </w:r>
          </w:p>
        </w:tc>
      </w:tr>
      <w:tr>
        <w:tc>
          <w:tcPr>
            <w:tcW w:type="dxa" w:w="4320"/>
          </w:tcPr>
          <w:p>
            <w:r>
              <w:t>Validation</w:t>
            </w:r>
          </w:p>
        </w:tc>
        <w:tc>
          <w:tcPr>
            <w:tcW w:type="dxa" w:w="4320"/>
          </w:tcPr>
          <w:p>
            <w:r>
              <w:t>Hand-written validation helper functions (isRecord, readString, etc.). NOTE: zod 3.22.4 is listed in dependencies but is NOT used anywhere in the code.</w:t>
            </w:r>
          </w:p>
        </w:tc>
      </w:tr>
    </w:tbl>
    <w:p>
      <w:r>
        <w:rPr>
          <w:b w:val="0"/>
        </w:rPr>
      </w:r>
    </w:p>
    <w:p>
      <w:r>
        <w:rPr>
          <w:b w:val="0"/>
        </w:rPr>
        <w:t>Environment variables: DATABASE_URL, JWT_SECRET, NODE_ENV, PORT (default 3000), GEMINI_API_KEY, FRONTEND_URL.</w:t>
      </w:r>
    </w:p>
    <w:p>
      <w:pPr>
        <w:pStyle w:val="Heading1"/>
      </w:pPr>
      <w:r>
        <w:t>2. Project Structure</w:t>
      </w:r>
    </w:p>
    <w:p>
      <w:r>
        <w:rPr>
          <w:rFonts w:ascii="Consolas" w:hAnsi="Consolas"/>
          <w:sz w:val="18"/>
        </w:rPr>
        <w:t>src/</w:t>
        <w:br/>
        <w:t xml:space="preserve">  index.ts                      Express app: middleware, /health, route mounting, 404, error handler, graceful shutdown</w:t>
        <w:br/>
        <w:t xml:space="preserve">  controllers/</w:t>
        <w:br/>
        <w:t xml:space="preserve">    authController.ts           register/login logic + manual input validation + JWT creation</w:t>
        <w:br/>
        <w:t xml:space="preserve">    patientController.ts        patient, visit, prescription, lab-request CRUD</w:t>
        <w:br/>
        <w:t xml:space="preserve">    aiReviewController.ts       daily health data aggregation + Gemini AI analysis</w:t>
        <w:br/>
        <w:t xml:space="preserve">  middleware/</w:t>
        <w:br/>
        <w:t xml:space="preserve">    auth.ts                     authenticate (JWT verify) + authorize (role check) middleware</w:t>
        <w:br/>
        <w:t xml:space="preserve">    errorHandler.ts             AppError class, global errorHandler, asyncHandler wrapper, ApiResponse type</w:t>
        <w:br/>
        <w:t xml:space="preserve">  routes/</w:t>
        <w:br/>
        <w:t xml:space="preserve">    auth.ts                     /api/auth/signup, /api/auth/login (also sets httpOnly cookie)</w:t>
        <w:br/>
        <w:t xml:space="preserve">    patient.ts                  /api/patients/* routes with role guards</w:t>
        <w:br/>
        <w:t xml:space="preserve">    aiReview.ts                 /api/ai-review/* routes (admin + doctor only)</w:t>
        <w:br/>
        <w:t xml:space="preserve">  types/                        auth.ts, patient.ts, aiReview.ts type definitions</w:t>
        <w:br/>
        <w:t>prisma/</w:t>
        <w:br/>
        <w:t xml:space="preserve">  schema.prisma                 5 models, 3 enums</w:t>
        <w:br/>
        <w:t xml:space="preserve">  seed.ts                       test-user seeder (currently fully commented out)</w:t>
        <w:br/>
        <w:t xml:space="preserve">  migrations/                   single init migration</w:t>
      </w:r>
    </w:p>
    <w:p>
      <w:pPr>
        <w:pStyle w:val="Heading1"/>
      </w:pPr>
      <w:r>
        <w:t>3. Database Schema (Prisma / PostgreSQL)</w:t>
      </w:r>
    </w:p>
    <w:p>
      <w:r>
        <w:rPr>
          <w:b w:val="0"/>
        </w:rPr>
        <w:t>All models use CUID string primary keys with createdAt/updatedAt timestamps.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 (table)</w:t>
            </w:r>
          </w:p>
        </w:tc>
        <w:tc>
          <w:tcPr>
            <w:tcW w:type="dxa" w:w="4320"/>
          </w:tcPr>
          <w:p>
            <w:r>
              <w:rPr>
                <w:b/>
              </w:rPr>
              <w:t>Fields and relations</w:t>
            </w:r>
          </w:p>
        </w:tc>
      </w:tr>
      <w:tr>
        <w:tc>
          <w:tcPr>
            <w:tcW w:type="dxa" w:w="4320"/>
          </w:tcPr>
          <w:p>
            <w:r>
              <w:t>User (users)</w:t>
            </w:r>
          </w:p>
        </w:tc>
        <w:tc>
          <w:tcPr>
            <w:tcW w:type="dxa" w:w="4320"/>
          </w:tcPr>
          <w:p>
            <w:r>
              <w:t>id, email (unique), name, password_hash, role. Has many Visits (as doctor).</w:t>
            </w:r>
          </w:p>
        </w:tc>
      </w:tr>
      <w:tr>
        <w:tc>
          <w:tcPr>
            <w:tcW w:type="dxa" w:w="4320"/>
          </w:tcPr>
          <w:p>
            <w:r>
              <w:t>Patient (patients)</w:t>
            </w:r>
          </w:p>
        </w:tc>
        <w:tc>
          <w:tcPr>
            <w:tcW w:type="dxa" w:w="4320"/>
          </w:tcPr>
          <w:p>
            <w:r>
              <w:t>id, patient_no (unique), name, dob (DateTime), sex, contact, address. Has many Visits.</w:t>
            </w:r>
          </w:p>
        </w:tc>
      </w:tr>
      <w:tr>
        <w:tc>
          <w:tcPr>
            <w:tcW w:type="dxa" w:w="4320"/>
          </w:tcPr>
          <w:p>
            <w:r>
              <w:t>Visit (visits)</w:t>
            </w:r>
          </w:p>
        </w:tc>
        <w:tc>
          <w:tcPr>
            <w:tcW w:type="dxa" w:w="4320"/>
          </w:tcPr>
          <w:p>
            <w:r>
              <w:t>id, patient_id (FK to Patient, onDelete: Cascade), doctor_id (FK to User, onDelete: Restrict), date (default now), complaint, diagnosis (optional), notes (optional). Has many Prescriptions and LabRequests.</w:t>
            </w:r>
          </w:p>
        </w:tc>
      </w:tr>
      <w:tr>
        <w:tc>
          <w:tcPr>
            <w:tcW w:type="dxa" w:w="4320"/>
          </w:tcPr>
          <w:p>
            <w:r>
              <w:t>Prescription (prescriptions)</w:t>
            </w:r>
          </w:p>
        </w:tc>
        <w:tc>
          <w:tcPr>
            <w:tcW w:type="dxa" w:w="4320"/>
          </w:tcPr>
          <w:p>
            <w:r>
              <w:t>id, visit_id (FK to Visit, Cascade), drug, dosage, status (pending | dispensed, default pending).</w:t>
            </w:r>
          </w:p>
        </w:tc>
      </w:tr>
      <w:tr>
        <w:tc>
          <w:tcPr>
            <w:tcW w:type="dxa" w:w="4320"/>
          </w:tcPr>
          <w:p>
            <w:r>
              <w:t>LabRequest (lab_requests)</w:t>
            </w:r>
          </w:p>
        </w:tc>
        <w:tc>
          <w:tcPr>
            <w:tcW w:type="dxa" w:w="4320"/>
          </w:tcPr>
          <w:p>
            <w:r>
              <w:t>id, visit_id (FK to Visit, Cascade), test_name, status (pending | completed, default pending), result_text (optional).</w:t>
            </w:r>
          </w:p>
        </w:tc>
      </w:tr>
    </w:tbl>
    <w:p>
      <w:r>
        <w:rPr>
          <w:b w:val="0"/>
        </w:rPr>
      </w:r>
    </w:p>
    <w:p>
      <w:r>
        <w:rPr>
          <w:b/>
        </w:rPr>
        <w:t>Enums:</w:t>
      </w:r>
    </w:p>
    <w:p>
      <w:pPr>
        <w:pStyle w:val="ListBullet"/>
      </w:pPr>
      <w:r>
        <w:t>UserRole: admin, doctor, pharmacist, lab_staff, records_officer (5 roles)</w:t>
      </w:r>
    </w:p>
    <w:p>
      <w:pPr>
        <w:pStyle w:val="ListBullet"/>
      </w:pPr>
      <w:r>
        <w:t>PrescriptionStatus: pending, dispensed</w:t>
      </w:r>
    </w:p>
    <w:p>
      <w:pPr>
        <w:pStyle w:val="ListBullet"/>
      </w:pPr>
      <w:r>
        <w:t>LabRequestStatus: pending, completed</w:t>
      </w:r>
    </w:p>
    <w:p>
      <w:pPr>
        <w:pStyle w:val="Heading1"/>
      </w:pPr>
      <w:r>
        <w:t>4. Authentication and Authorization Algorithms (as implemented)</w:t>
      </w:r>
    </w:p>
    <w:p>
      <w:pPr>
        <w:pStyle w:val="Heading2"/>
      </w:pPr>
      <w:r>
        <w:t>4.1 Registration (POST /api/auth/signup)</w:t>
      </w:r>
    </w:p>
    <w:p>
      <w:pPr>
        <w:pStyle w:val="ListNumber"/>
      </w:pPr>
      <w:r>
        <w:t>Manually validate the body: name, email, password, role must be non-empty strings; email is lowercased and must contain "@"; password must be at least 8 characters; role must be one of the 5 UserRole enum values.</w:t>
      </w:r>
    </w:p>
    <w:p>
      <w:pPr>
        <w:pStyle w:val="ListNumber"/>
      </w:pPr>
      <w:r>
        <w:t>Check email uniqueness via prisma.user.findUnique; reject with 400 "Email already in use".</w:t>
      </w:r>
    </w:p>
    <w:p>
      <w:pPr>
        <w:pStyle w:val="ListNumber"/>
      </w:pPr>
      <w:r>
        <w:t>Hash the password with bcrypt.hash(password, 10).</w:t>
      </w:r>
    </w:p>
    <w:p>
      <w:pPr>
        <w:pStyle w:val="ListNumber"/>
      </w:pPr>
      <w:r>
        <w:t>Create the user; sign a JWT with payload { userId, email, role }, secret from JWT_SECRET (fallback "dev-secret-change-me"), expiresIn "1d".</w:t>
      </w:r>
    </w:p>
    <w:p>
      <w:pPr>
        <w:pStyle w:val="ListNumber"/>
      </w:pPr>
      <w:r>
        <w:t>Set the token as an httpOnly cookie (secure in production, sameSite lax, maxAge 24h) AND return { user, token } in the JSON body (HTTP 201).</w:t>
      </w:r>
    </w:p>
    <w:p>
      <w:pPr>
        <w:pStyle w:val="Heading2"/>
      </w:pPr>
      <w:r>
        <w:t>4.2 Login (POST /api/auth/login)</w:t>
      </w:r>
    </w:p>
    <w:p>
      <w:pPr>
        <w:pStyle w:val="ListNumber"/>
      </w:pPr>
      <w:r>
        <w:t>Validate that email and password are present.</w:t>
      </w:r>
    </w:p>
    <w:p>
      <w:pPr>
        <w:pStyle w:val="ListNumber"/>
      </w:pPr>
      <w:r>
        <w:t>Look up the user by email; if not found return 400 "Invalid email or password" (the same generic message as for a wrong password, preventing user enumeration).</w:t>
      </w:r>
    </w:p>
    <w:p>
      <w:pPr>
        <w:pStyle w:val="ListNumber"/>
      </w:pPr>
      <w:r>
        <w:t>bcrypt.compare(password, user.password_hash); on mismatch return 400 with the same generic message.</w:t>
      </w:r>
    </w:p>
    <w:p>
      <w:pPr>
        <w:pStyle w:val="ListNumber"/>
      </w:pPr>
      <w:r>
        <w:t>Issue JWT and cookie as above; return { user, token }.</w:t>
      </w:r>
    </w:p>
    <w:p>
      <w:pPr>
        <w:pStyle w:val="Heading2"/>
      </w:pPr>
      <w:r>
        <w:t>4.3 authenticate middleware</w:t>
      </w:r>
    </w:p>
    <w:p>
      <w:r>
        <w:rPr>
          <w:b w:val="0"/>
        </w:rPr>
        <w:t>Reads the Authorization: Bearer &lt;token&gt; header ONLY (it does not read the cookie, even though a cookie is set at login). Verifies the token with jwt.verify, validates the payload shape (userId string, email string, role in UserRole enum), and attaches the payload to req.user. Returns 401 on any failure.</w:t>
      </w:r>
    </w:p>
    <w:p>
      <w:pPr>
        <w:pStyle w:val="Heading2"/>
      </w:pPr>
      <w:r>
        <w:t>4.4 authorize(...allowedRoles) middleware (RBAC)</w:t>
      </w:r>
    </w:p>
    <w:p>
      <w:r>
        <w:rPr>
          <w:b w:val="0"/>
        </w:rPr>
        <w:t>Returns 401 if req.user is missing; returns 403 if req.user.role is not in the allowed list.</w:t>
      </w:r>
    </w:p>
    <w:p>
      <w:pPr>
        <w:pStyle w:val="Heading1"/>
      </w:pPr>
      <w:r>
        <w:t>5. API Endpoints and Role Access (as implemented)</w:t>
      </w:r>
    </w:p>
    <w:p>
      <w:r>
        <w:rPr>
          <w:b w:val="0"/>
        </w:rPr>
        <w:t>Every response uses the envelope: { success: boolean, data?: T, error?: string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Roles allowed</w:t>
            </w:r>
          </w:p>
        </w:tc>
      </w:tr>
      <w:tr>
        <w:tc>
          <w:tcPr>
            <w:tcW w:type="dxa" w:w="2160"/>
          </w:tcPr>
          <w:p>
            <w:r>
              <w:t>GET</w:t>
            </w:r>
          </w:p>
        </w:tc>
        <w:tc>
          <w:tcPr>
            <w:tcW w:type="dxa" w:w="2160"/>
          </w:tcPr>
          <w:p>
            <w:r>
              <w:t>/health</w:t>
            </w:r>
          </w:p>
        </w:tc>
        <w:tc>
          <w:tcPr>
            <w:tcW w:type="dxa" w:w="2160"/>
          </w:tcPr>
          <w:p>
            <w:r>
              <w:t>none</w:t>
            </w:r>
          </w:p>
        </w:tc>
        <w:tc>
          <w:tcPr>
            <w:tcW w:type="dxa" w:w="2160"/>
          </w:tcPr>
          <w:p>
            <w:r>
              <w:t>-</w:t>
            </w:r>
          </w:p>
        </w:tc>
      </w:tr>
      <w:tr>
        <w:tc>
          <w:tcPr>
            <w:tcW w:type="dxa" w:w="2160"/>
          </w:tcPr>
          <w:p>
            <w:r>
              <w:t>POST</w:t>
            </w:r>
          </w:p>
        </w:tc>
        <w:tc>
          <w:tcPr>
            <w:tcW w:type="dxa" w:w="2160"/>
          </w:tcPr>
          <w:p>
            <w:r>
              <w:t>/api/auth/signup</w:t>
            </w:r>
          </w:p>
        </w:tc>
        <w:tc>
          <w:tcPr>
            <w:tcW w:type="dxa" w:w="2160"/>
          </w:tcPr>
          <w:p>
            <w:r>
              <w:t>none</w:t>
            </w:r>
          </w:p>
        </w:tc>
        <w:tc>
          <w:tcPr>
            <w:tcW w:type="dxa" w:w="2160"/>
          </w:tcPr>
          <w:p>
            <w:r>
              <w:t>any role can be self-assigned at signup</w:t>
            </w:r>
          </w:p>
        </w:tc>
      </w:tr>
      <w:tr>
        <w:tc>
          <w:tcPr>
            <w:tcW w:type="dxa" w:w="2160"/>
          </w:tcPr>
          <w:p>
            <w:r>
              <w:t>POST</w:t>
            </w:r>
          </w:p>
        </w:tc>
        <w:tc>
          <w:tcPr>
            <w:tcW w:type="dxa" w:w="2160"/>
          </w:tcPr>
          <w:p>
            <w:r>
              <w:t>/api/auth/login</w:t>
            </w:r>
          </w:p>
        </w:tc>
        <w:tc>
          <w:tcPr>
            <w:tcW w:type="dxa" w:w="2160"/>
          </w:tcPr>
          <w:p>
            <w:r>
              <w:t>none</w:t>
            </w:r>
          </w:p>
        </w:tc>
        <w:tc>
          <w:tcPr>
            <w:tcW w:type="dxa" w:w="2160"/>
          </w:tcPr>
          <w:p>
            <w:r>
              <w:t>-</w:t>
            </w:r>
          </w:p>
        </w:tc>
      </w:tr>
      <w:tr>
        <w:tc>
          <w:tcPr>
            <w:tcW w:type="dxa" w:w="2160"/>
          </w:tcPr>
          <w:p>
            <w:r>
              <w:t>POST</w:t>
            </w:r>
          </w:p>
        </w:tc>
        <w:tc>
          <w:tcPr>
            <w:tcW w:type="dxa" w:w="2160"/>
          </w:tcPr>
          <w:p>
            <w:r>
              <w:t>/api/patients/create-patient</w:t>
            </w:r>
          </w:p>
        </w:tc>
        <w:tc>
          <w:tcPr>
            <w:tcW w:type="dxa" w:w="2160"/>
          </w:tcPr>
          <w:p>
            <w:r>
              <w:t>JWT</w:t>
            </w:r>
          </w:p>
        </w:tc>
        <w:tc>
          <w:tcPr>
            <w:tcW w:type="dxa" w:w="2160"/>
          </w:tcPr>
          <w:p>
            <w:r>
              <w:t>records_officer only</w:t>
            </w:r>
          </w:p>
        </w:tc>
      </w:tr>
      <w:tr>
        <w:tc>
          <w:tcPr>
            <w:tcW w:type="dxa" w:w="2160"/>
          </w:tcPr>
          <w:p>
            <w:r>
              <w:t>GET</w:t>
            </w:r>
          </w:p>
        </w:tc>
        <w:tc>
          <w:tcPr>
            <w:tcW w:type="dxa" w:w="2160"/>
          </w:tcPr>
          <w:p>
            <w:r>
              <w:t>/api/patients/get-patients</w:t>
            </w:r>
          </w:p>
        </w:tc>
        <w:tc>
          <w:tcPr>
            <w:tcW w:type="dxa" w:w="2160"/>
          </w:tcPr>
          <w:p>
            <w:r>
              <w:t>JWT</w:t>
            </w:r>
          </w:p>
        </w:tc>
        <w:tc>
          <w:tcPr>
            <w:tcW w:type="dxa" w:w="2160"/>
          </w:tcPr>
          <w:p>
            <w:r>
              <w:t>any authenticated role</w:t>
            </w:r>
          </w:p>
        </w:tc>
      </w:tr>
      <w:tr>
        <w:tc>
          <w:tcPr>
            <w:tcW w:type="dxa" w:w="2160"/>
          </w:tcPr>
          <w:p>
            <w:r>
              <w:t>GET</w:t>
            </w:r>
          </w:p>
        </w:tc>
        <w:tc>
          <w:tcPr>
            <w:tcW w:type="dxa" w:w="2160"/>
          </w:tcPr>
          <w:p>
            <w:r>
              <w:t>/api/patients/get-patient/:id</w:t>
            </w:r>
          </w:p>
        </w:tc>
        <w:tc>
          <w:tcPr>
            <w:tcW w:type="dxa" w:w="2160"/>
          </w:tcPr>
          <w:p>
            <w:r>
              <w:t>JWT</w:t>
            </w:r>
          </w:p>
        </w:tc>
        <w:tc>
          <w:tcPr>
            <w:tcW w:type="dxa" w:w="2160"/>
          </w:tcPr>
          <w:p>
            <w:r>
              <w:t>any (includes nested visits, prescriptions, labRequests)</w:t>
            </w:r>
          </w:p>
        </w:tc>
      </w:tr>
      <w:tr>
        <w:tc>
          <w:tcPr>
            <w:tcW w:type="dxa" w:w="2160"/>
          </w:tcPr>
          <w:p>
            <w:r>
              <w:t>GET</w:t>
            </w:r>
          </w:p>
        </w:tc>
        <w:tc>
          <w:tcPr>
            <w:tcW w:type="dxa" w:w="2160"/>
          </w:tcPr>
          <w:p>
            <w:r>
              <w:t>/api/patients/visits</w:t>
            </w:r>
          </w:p>
        </w:tc>
        <w:tc>
          <w:tcPr>
            <w:tcW w:type="dxa" w:w="2160"/>
          </w:tcPr>
          <w:p>
            <w:r>
              <w:t>JWT</w:t>
            </w:r>
          </w:p>
        </w:tc>
        <w:tc>
          <w:tcPr>
            <w:tcW w:type="dxa" w:w="2160"/>
          </w:tcPr>
          <w:p>
            <w:r>
              <w:t>any (all visits with patient, doctor, prescriptions, labRequests; newest first)</w:t>
            </w:r>
          </w:p>
        </w:tc>
      </w:tr>
      <w:tr>
        <w:tc>
          <w:tcPr>
            <w:tcW w:type="dxa" w:w="2160"/>
          </w:tcPr>
          <w:p>
            <w:r>
              <w:t>GET</w:t>
            </w:r>
          </w:p>
        </w:tc>
        <w:tc>
          <w:tcPr>
            <w:tcW w:type="dxa" w:w="2160"/>
          </w:tcPr>
          <w:p>
            <w:r>
              <w:t>/api/patients/:patientId/visits</w:t>
            </w:r>
          </w:p>
        </w:tc>
        <w:tc>
          <w:tcPr>
            <w:tcW w:type="dxa" w:w="2160"/>
          </w:tcPr>
          <w:p>
            <w:r>
              <w:t>JWT</w:t>
            </w:r>
          </w:p>
        </w:tc>
        <w:tc>
          <w:tcPr>
            <w:tcW w:type="dxa" w:w="2160"/>
          </w:tcPr>
          <w:p>
            <w:r>
              <w:t>any</w:t>
            </w:r>
          </w:p>
        </w:tc>
      </w:tr>
      <w:tr>
        <w:tc>
          <w:tcPr>
            <w:tcW w:type="dxa" w:w="2160"/>
          </w:tcPr>
          <w:p>
            <w:r>
              <w:t>POST</w:t>
            </w:r>
          </w:p>
        </w:tc>
        <w:tc>
          <w:tcPr>
            <w:tcW w:type="dxa" w:w="2160"/>
          </w:tcPr>
          <w:p>
            <w:r>
              <w:t>/api/patients/:patientId/visits</w:t>
            </w:r>
          </w:p>
        </w:tc>
        <w:tc>
          <w:tcPr>
            <w:tcW w:type="dxa" w:w="2160"/>
          </w:tcPr>
          <w:p>
            <w:r>
              <w:t>JWT</w:t>
            </w:r>
          </w:p>
        </w:tc>
        <w:tc>
          <w:tcPr>
            <w:tcW w:type="dxa" w:w="2160"/>
          </w:tcPr>
          <w:p>
            <w:r>
              <w:t>records_officer only (validates patient and doctor exist)</w:t>
            </w:r>
          </w:p>
        </w:tc>
      </w:tr>
      <w:tr>
        <w:tc>
          <w:tcPr>
            <w:tcW w:type="dxa" w:w="2160"/>
          </w:tcPr>
          <w:p>
            <w:r>
              <w:t>POST</w:t>
            </w:r>
          </w:p>
        </w:tc>
        <w:tc>
          <w:tcPr>
            <w:tcW w:type="dxa" w:w="2160"/>
          </w:tcPr>
          <w:p>
            <w:r>
              <w:t>/api/patients/visits/:visitId/create-prescription</w:t>
            </w:r>
          </w:p>
        </w:tc>
        <w:tc>
          <w:tcPr>
            <w:tcW w:type="dxa" w:w="2160"/>
          </w:tcPr>
          <w:p>
            <w:r>
              <w:t>JWT</w:t>
            </w:r>
          </w:p>
        </w:tc>
        <w:tc>
          <w:tcPr>
            <w:tcW w:type="dxa" w:w="2160"/>
          </w:tcPr>
          <w:p>
            <w:r>
              <w:t>doctor only</w:t>
            </w:r>
          </w:p>
        </w:tc>
      </w:tr>
      <w:tr>
        <w:tc>
          <w:tcPr>
            <w:tcW w:type="dxa" w:w="2160"/>
          </w:tcPr>
          <w:p>
            <w:r>
              <w:t>GET</w:t>
            </w:r>
          </w:p>
        </w:tc>
        <w:tc>
          <w:tcPr>
            <w:tcW w:type="dxa" w:w="2160"/>
          </w:tcPr>
          <w:p>
            <w:r>
              <w:t>/api/patients/visits/:visitId/prescriptions</w:t>
            </w:r>
          </w:p>
        </w:tc>
        <w:tc>
          <w:tcPr>
            <w:tcW w:type="dxa" w:w="2160"/>
          </w:tcPr>
          <w:p>
            <w:r>
              <w:t>JWT</w:t>
            </w:r>
          </w:p>
        </w:tc>
        <w:tc>
          <w:tcPr>
            <w:tcW w:type="dxa" w:w="2160"/>
          </w:tcPr>
          <w:p>
            <w:r>
              <w:t>any</w:t>
            </w:r>
          </w:p>
        </w:tc>
      </w:tr>
      <w:tr>
        <w:tc>
          <w:tcPr>
            <w:tcW w:type="dxa" w:w="2160"/>
          </w:tcPr>
          <w:p>
            <w:r>
              <w:t>PATCH</w:t>
            </w:r>
          </w:p>
        </w:tc>
        <w:tc>
          <w:tcPr>
            <w:tcW w:type="dxa" w:w="2160"/>
          </w:tcPr>
          <w:p>
            <w:r>
              <w:t>/api/patients/prescriptions/:prescriptionId</w:t>
            </w:r>
          </w:p>
        </w:tc>
        <w:tc>
          <w:tcPr>
            <w:tcW w:type="dxa" w:w="2160"/>
          </w:tcPr>
          <w:p>
            <w:r>
              <w:t>JWT</w:t>
            </w:r>
          </w:p>
        </w:tc>
        <w:tc>
          <w:tcPr>
            <w:tcW w:type="dxa" w:w="2160"/>
          </w:tcPr>
          <w:p>
            <w:r>
              <w:t>doctor only (update drug and/or dosage)</w:t>
            </w:r>
          </w:p>
        </w:tc>
      </w:tr>
      <w:tr>
        <w:tc>
          <w:tcPr>
            <w:tcW w:type="dxa" w:w="2160"/>
          </w:tcPr>
          <w:p>
            <w:r>
              <w:t>POST</w:t>
            </w:r>
          </w:p>
        </w:tc>
        <w:tc>
          <w:tcPr>
            <w:tcW w:type="dxa" w:w="2160"/>
          </w:tcPr>
          <w:p>
            <w:r>
              <w:t>/api/patients/visits/:visitId/create-lab-request</w:t>
            </w:r>
          </w:p>
        </w:tc>
        <w:tc>
          <w:tcPr>
            <w:tcW w:type="dxa" w:w="2160"/>
          </w:tcPr>
          <w:p>
            <w:r>
              <w:t>JWT</w:t>
            </w:r>
          </w:p>
        </w:tc>
        <w:tc>
          <w:tcPr>
            <w:tcW w:type="dxa" w:w="2160"/>
          </w:tcPr>
          <w:p>
            <w:r>
              <w:t>lab_staff only</w:t>
            </w:r>
          </w:p>
        </w:tc>
      </w:tr>
      <w:tr>
        <w:tc>
          <w:tcPr>
            <w:tcW w:type="dxa" w:w="2160"/>
          </w:tcPr>
          <w:p>
            <w:r>
              <w:t>POST</w:t>
            </w:r>
          </w:p>
        </w:tc>
        <w:tc>
          <w:tcPr>
            <w:tcW w:type="dxa" w:w="2160"/>
          </w:tcPr>
          <w:p>
            <w:r>
              <w:t>/api/ai-review/analyze</w:t>
            </w:r>
          </w:p>
        </w:tc>
        <w:tc>
          <w:tcPr>
            <w:tcW w:type="dxa" w:w="2160"/>
          </w:tcPr>
          <w:p>
            <w:r>
              <w:t>JWT</w:t>
            </w:r>
          </w:p>
        </w:tc>
        <w:tc>
          <w:tcPr>
            <w:tcW w:type="dxa" w:w="2160"/>
          </w:tcPr>
          <w:p>
            <w:r>
              <w:t>admin, doctor</w:t>
            </w:r>
          </w:p>
        </w:tc>
      </w:tr>
      <w:tr>
        <w:tc>
          <w:tcPr>
            <w:tcW w:type="dxa" w:w="2160"/>
          </w:tcPr>
          <w:p>
            <w:r>
              <w:t>GET</w:t>
            </w:r>
          </w:p>
        </w:tc>
        <w:tc>
          <w:tcPr>
            <w:tcW w:type="dxa" w:w="2160"/>
          </w:tcPr>
          <w:p>
            <w:r>
              <w:t>/api/ai-review/daily-data</w:t>
            </w:r>
          </w:p>
        </w:tc>
        <w:tc>
          <w:tcPr>
            <w:tcW w:type="dxa" w:w="2160"/>
          </w:tcPr>
          <w:p>
            <w:r>
              <w:t>JWT</w:t>
            </w:r>
          </w:p>
        </w:tc>
        <w:tc>
          <w:tcPr>
            <w:tcW w:type="dxa" w:w="2160"/>
          </w:tcPr>
          <w:p>
            <w:r>
              <w:t>admin, doctor</w:t>
            </w:r>
          </w:p>
        </w:tc>
      </w:tr>
    </w:tbl>
    <w:p>
      <w:r>
        <w:rPr>
          <w:b w:val="0"/>
        </w:rPr>
      </w:r>
    </w:p>
    <w:p>
      <w:r>
        <w:rPr>
          <w:b/>
        </w:rPr>
        <w:t>Notable gaps (implementation reality): there are NO endpoints to update patient records, dispense prescriptions (set status to dispensed), complete lab requests or enter result_text, delete anything, or log out. The pharmacist role has no role-exclusive endpoint. Signup is open (no admin approval), so anyone can register as any role.</w:t>
      </w:r>
    </w:p>
    <w:p>
      <w:pPr>
        <w:pStyle w:val="Heading1"/>
      </w:pPr>
      <w:r>
        <w:t>6. Patient / Visit Workflow Algorithms (as implemented)</w:t>
      </w:r>
    </w:p>
    <w:p>
      <w:pPr>
        <w:pStyle w:val="ListBullet"/>
      </w:pPr>
      <w:r>
        <w:t>Create patient: validate 6 required string fields (patient_no, name, dob, sex, contact, address); check patient_no uniqueness (409 on conflict); create with dob parsed via new Date(dob); return 201.</w:t>
      </w:r>
    </w:p>
    <w:p>
      <w:pPr>
        <w:pStyle w:val="ListBullet"/>
      </w:pPr>
      <w:r>
        <w:t>Create visit: validate doctor_id + complaint (diagnosis/notes optional); verify patient exists (404); verify the doctor user exists (404 - note: it only checks the user exists, not that the role is doctor); create the visit.</w:t>
      </w:r>
    </w:p>
    <w:p>
      <w:pPr>
        <w:pStyle w:val="ListBullet"/>
      </w:pPr>
      <w:r>
        <w:t>Create prescription: validate drug + dosage; verify visit exists; create with status defaulting to pending.</w:t>
      </w:r>
    </w:p>
    <w:p>
      <w:pPr>
        <w:pStyle w:val="ListBullet"/>
      </w:pPr>
      <w:r>
        <w:t>Update prescription: partial update of drug/dosage only (status cannot be changed through this endpoint).</w:t>
      </w:r>
    </w:p>
    <w:p>
      <w:pPr>
        <w:pStyle w:val="ListBullet"/>
      </w:pPr>
      <w:r>
        <w:t>Create lab request: validate test_name; verify visit exists; create with status pending.</w:t>
      </w:r>
    </w:p>
    <w:p>
      <w:pPr>
        <w:pStyle w:val="ListBullet"/>
      </w:pPr>
      <w:r>
        <w:t>All list queries sort descending by date/createdAt.</w:t>
      </w:r>
    </w:p>
    <w:p>
      <w:pPr>
        <w:pStyle w:val="ListBullet"/>
      </w:pPr>
      <w:r>
        <w:t>Error handling: a custom AppError(statusCode, message) is thrown in controllers and caught by a single global errorHandler; async routes are wrapped in asyncHandler (Promise catch -&gt; next). Production mode hides internal error messages.</w:t>
      </w:r>
    </w:p>
    <w:p>
      <w:pPr>
        <w:pStyle w:val="Heading1"/>
      </w:pPr>
      <w:r>
        <w:t>7. AI Review Module (Google Gemini) - as implemented</w:t>
      </w:r>
    </w:p>
    <w:p>
      <w:pPr>
        <w:pStyle w:val="Heading2"/>
      </w:pPr>
      <w:r>
        <w:t>7.1 GET /api/ai-review/daily-data (data aggregation algorithm)</w:t>
      </w:r>
    </w:p>
    <w:p>
      <w:pPr>
        <w:pStyle w:val="ListNumber"/>
      </w:pPr>
      <w:r>
        <w:t>Compute today's midnight-to-midnight window.</w:t>
      </w:r>
    </w:p>
    <w:p>
      <w:pPr>
        <w:pStyle w:val="ListNumber"/>
      </w:pPr>
      <w:r>
        <w:t>Query all Visits in that window (with the patient included).</w:t>
      </w:r>
    </w:p>
    <w:p>
      <w:pPr>
        <w:pStyle w:val="ListNumber"/>
      </w:pPr>
      <w:r>
        <w:t>Build newCases: a frequency map of visit.diagnosis -&gt; count (visits without a diagnosis are skipped).</w:t>
      </w:r>
    </w:p>
    <w:p>
      <w:pPr>
        <w:pStyle w:val="ListNumber"/>
      </w:pPr>
      <w:r>
        <w:t>Repeat for yesterday's window to produce previousDayData.newCases.</w:t>
      </w:r>
    </w:p>
    <w:p>
      <w:pPr>
        <w:pStyle w:val="ListNumber"/>
      </w:pPr>
      <w:r>
        <w:t>admissions = count of today's visits (coded assumption: every visit counts as an admission); discharges = 0 and deaths = 0 (hard-coded - the schema has no discharge/death tracking); totalPatients = prisma.patient.count() (the current total, not a historical value, is used for both today and the previous day).</w:t>
      </w:r>
    </w:p>
    <w:p>
      <w:pPr>
        <w:pStyle w:val="ListNumber"/>
      </w:pPr>
      <w:r>
        <w:t>Optional fields (weatherCondition, staffOnDuty, availableBeds, totalBeds) are returned as undefined - the schema does not store them; they can be supplied manually in the analyze request.</w:t>
      </w:r>
    </w:p>
    <w:p>
      <w:pPr>
        <w:pStyle w:val="Heading2"/>
      </w:pPr>
      <w:r>
        <w:t>7.2 POST /api/ai-review/analyze (AI analysis algorithm)</w:t>
      </w:r>
    </w:p>
    <w:p>
      <w:pPr>
        <w:pStyle w:val="ListNumber"/>
      </w:pPr>
      <w:r>
        <w:t>Guard: GEMINI_API_KEY must be configured (500 otherwise).</w:t>
      </w:r>
    </w:p>
    <w:p>
      <w:pPr>
        <w:pStyle w:val="ListNumber"/>
      </w:pPr>
      <w:r>
        <w:t>Validate the body: a data object with date and totalPatients is required; previousData is optional.</w:t>
      </w:r>
    </w:p>
    <w:p>
      <w:pPr>
        <w:pStyle w:val="ListNumber"/>
      </w:pPr>
      <w:r>
        <w:t>Prompt construction (buildAnalysisPrompt): builds a structured text prompt containing the day's metrics (total patients, admissions, discharges, deaths, newCases map, weather, beds, staff). If previousData is present, it computes the patient change and percentage change ((change / previous) * 100, 2 dp) and appends a trend arrow (up/down/steady) comparison block. The prompt instructs the model to return a JSON object with keys: insights (2-3 sentence assessment), keyPoints (3-5 bullets), trends (patientTrend, diseasePatterns[], riskFactors[]), and recommendations (2-3 items).</w:t>
      </w:r>
    </w:p>
    <w:p>
      <w:pPr>
        <w:pStyle w:val="ListNumber"/>
      </w:pPr>
      <w:r>
        <w:t>Call Gemini via genAI.getGenerativeModel({ model: "gemini-3.5-flash" }).generateContent(prompt).</w:t>
      </w:r>
    </w:p>
    <w:p>
      <w:pPr>
        <w:pStyle w:val="ListNumber"/>
      </w:pPr>
      <w:r>
        <w:t>Response parsing (parseGeminiResponse): regex-extract the first {...} JSON block from the model output, JSON.parse it, and defensively coerce each field with fallbacks. If parsing fails entirely, it returns the raw model text as insights with a placeholder structure (graceful degradation - it never crashes).</w:t>
      </w:r>
    </w:p>
    <w:p>
      <w:pPr>
        <w:pStyle w:val="Heading1"/>
      </w:pPr>
      <w:r>
        <w:t>8. Cross-cutting Details Worth Documenting Accurately</w:t>
      </w:r>
    </w:p>
    <w:p>
      <w:pPr>
        <w:pStyle w:val="ListBullet"/>
      </w:pPr>
      <w:r>
        <w:t>CORS allowlist: http://localhost:3000, http://localhost:5173 (Vite), the Vercel frontend URL, plus the FRONTEND_URL env var; credentials: true.</w:t>
      </w:r>
    </w:p>
    <w:p>
      <w:pPr>
        <w:pStyle w:val="ListBullet"/>
      </w:pPr>
      <w:r>
        <w:t>Logging: morgan "combined" format on all requests.</w:t>
      </w:r>
    </w:p>
    <w:p>
      <w:pPr>
        <w:pStyle w:val="ListBullet"/>
      </w:pPr>
      <w:r>
        <w:t>Graceful shutdown on SIGINT (Prisma disconnect).</w:t>
      </w:r>
    </w:p>
    <w:p>
      <w:pPr>
        <w:pStyle w:val="ListBullet"/>
      </w:pPr>
      <w:r>
        <w:t>The seed script exists but is entirely commented out (it would create one test user per role with password Test123!@#).</w:t>
      </w:r>
    </w:p>
    <w:p>
      <w:pPr>
        <w:pStyle w:val="ListBullet"/>
      </w:pPr>
      <w:r>
        <w:t>The repo also contains its own markdown docs: BACKEND_API_DOCUMENTATION.md, AI_REVIEW_ROUTE_DOCUMENTATION.md, AI_REVIEW_QUICK_NOTE.md, ROLES_AND_FORMS.md.</w:t>
      </w:r>
    </w:p>
    <w:p>
      <w:pPr>
        <w:pStyle w:val="Heading1"/>
      </w:pPr>
      <w:r>
        <w:t>9. Things a Project Write-up Should NOT Claim (common document-vs-code mismatches)</w:t>
      </w:r>
    </w:p>
    <w:p>
      <w:pPr>
        <w:pStyle w:val="ListBullet"/>
      </w:pPr>
      <w:r>
        <w:t>No Zod/Joi schema validation is used at runtime (validation is via manual helper functions), despite zod being installed.</w:t>
      </w:r>
    </w:p>
    <w:p>
      <w:pPr>
        <w:pStyle w:val="ListBullet"/>
      </w:pPr>
      <w:r>
        <w:t>No refresh tokens, no logout, no password reset, no email verification, no account lockout, no rate limiting, no helmet/security headers.</w:t>
      </w:r>
    </w:p>
    <w:p>
      <w:pPr>
        <w:pStyle w:val="ListBullet"/>
      </w:pPr>
      <w:r>
        <w:t>No pharmacist dispensing endpoint and no lab-result entry endpoint (the statuses dispensed/completed exist in the schema, but nothing in the code sets them).</w:t>
      </w:r>
    </w:p>
    <w:p>
      <w:pPr>
        <w:pStyle w:val="ListBullet"/>
      </w:pPr>
      <w:r>
        <w:t>No pagination, search, or filtering on list endpoints.</w:t>
      </w:r>
    </w:p>
    <w:p>
      <w:pPr>
        <w:pStyle w:val="ListBullet"/>
      </w:pPr>
      <w:r>
        <w:t>No audit logging beyond HTTP access logs; no encryption at rest beyond password hashing.</w:t>
      </w:r>
    </w:p>
    <w:p>
      <w:pPr>
        <w:pStyle w:val="ListBullet"/>
      </w:pPr>
      <w:r>
        <w:t>Discharges, deaths, beds, staffing, and weather are not tracked in the database - the AI module either hard-codes them to 0 or accepts them as optional manual input.</w:t>
      </w:r>
    </w:p>
    <w:p>
      <w:pPr>
        <w:pStyle w:val="ListBullet"/>
      </w:pPr>
      <w:r>
        <w:t>Cookie-based auth is set at login but never consumed; authentication effectively relies on the Bearer header.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